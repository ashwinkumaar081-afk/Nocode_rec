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SDLC Case Study: NutriTrack – Personal Nutrition and Diet Tracking System</w:t>
      </w:r>
    </w:p>
    <w:p>
      <w:pPr>
        <w:pStyle w:val="Heading2"/>
      </w:pPr>
      <w:r>
        <w:t>Aim</w:t>
      </w:r>
    </w:p>
    <w:p>
      <w:r>
        <w:t>To analyze the Software Development Life Cycle (SDLC) models for the development of the NutriTrack application and identify the most suitable SDLC model.</w:t>
      </w:r>
    </w:p>
    <w:p>
      <w:pPr>
        <w:pStyle w:val="Heading2"/>
      </w:pPr>
      <w:r>
        <w:t>Objective</w:t>
      </w:r>
    </w:p>
    <w:p>
      <w:pPr>
        <w:pStyle w:val="ListBullet"/>
      </w:pPr>
      <w:r>
        <w:t>Study different SDLC models.</w:t>
      </w:r>
    </w:p>
    <w:p>
      <w:pPr>
        <w:pStyle w:val="ListBullet"/>
      </w:pPr>
      <w:r>
        <w:t>Analyze the development process of NutriTrack.</w:t>
      </w:r>
    </w:p>
    <w:p>
      <w:pPr>
        <w:pStyle w:val="ListBullet"/>
      </w:pPr>
      <w:r>
        <w:t>Compare the advantages and limitations of SDLC models.</w:t>
      </w:r>
    </w:p>
    <w:p>
      <w:pPr>
        <w:pStyle w:val="ListBullet"/>
      </w:pPr>
      <w:r>
        <w:t>Recommend the most suitable SDLC model.</w:t>
      </w:r>
    </w:p>
    <w:p>
      <w:pPr>
        <w:pStyle w:val="Heading2"/>
      </w:pPr>
      <w:r>
        <w:t>Selected Software Application</w:t>
      </w:r>
    </w:p>
    <w:p>
      <w:r>
        <w:t>NutriTrack – Personal Nutrition and Diet Tracking System</w:t>
      </w:r>
    </w:p>
    <w:p>
      <w:pPr>
        <w:pStyle w:val="Heading2"/>
      </w:pPr>
      <w:r>
        <w:t>Overview</w:t>
      </w:r>
    </w:p>
    <w:p>
      <w:r>
        <w:t>NutriTrack is an offline desktop application developed using Python, Tkinter, SQLite, and Matplotlib. It enables users to log meals, calculate calories, protein, carbohydrates, and fats, maintain nutrition history, and visualize progress through charts.</w:t>
      </w:r>
    </w:p>
    <w:p>
      <w:pPr>
        <w:pStyle w:val="Heading2"/>
      </w:pPr>
      <w:r>
        <w:t>Functional Requirements</w:t>
      </w:r>
    </w:p>
    <w:p>
      <w:pPr>
        <w:pStyle w:val="Heading3"/>
      </w:pPr>
      <w:r>
        <w:t>User Module</w:t>
      </w:r>
    </w:p>
    <w:p>
      <w:pPr>
        <w:pStyle w:val="ListBullet"/>
      </w:pPr>
      <w:r>
        <w:t>Register/Login (optional)</w:t>
      </w:r>
    </w:p>
    <w:p>
      <w:pPr>
        <w:pStyle w:val="ListBullet"/>
      </w:pPr>
      <w:r>
        <w:t>Add food items</w:t>
      </w:r>
    </w:p>
    <w:p>
      <w:pPr>
        <w:pStyle w:val="ListBullet"/>
      </w:pPr>
      <w:r>
        <w:t>Log breakfast, lunch, dinner and snacks</w:t>
      </w:r>
    </w:p>
    <w:p>
      <w:pPr>
        <w:pStyle w:val="ListBullet"/>
      </w:pPr>
      <w:r>
        <w:t>View nutrition history</w:t>
      </w:r>
    </w:p>
    <w:p>
      <w:pPr>
        <w:pStyle w:val="ListBullet"/>
      </w:pPr>
      <w:r>
        <w:t>Generate graphs</w:t>
      </w:r>
    </w:p>
    <w:p>
      <w:pPr>
        <w:pStyle w:val="Heading3"/>
      </w:pPr>
      <w:r>
        <w:t>Admin Module</w:t>
      </w:r>
    </w:p>
    <w:p>
      <w:pPr>
        <w:pStyle w:val="ListBullet"/>
      </w:pPr>
      <w:r>
        <w:t>Manage food database</w:t>
      </w:r>
    </w:p>
    <w:p>
      <w:pPr>
        <w:pStyle w:val="ListBullet"/>
      </w:pPr>
      <w:r>
        <w:t>Update nutrition values</w:t>
      </w:r>
    </w:p>
    <w:p>
      <w:pPr>
        <w:pStyle w:val="ListBullet"/>
      </w:pPr>
      <w:r>
        <w:t>Delete/Edit records</w:t>
      </w:r>
    </w:p>
    <w:p>
      <w:pPr>
        <w:pStyle w:val="Heading2"/>
      </w:pPr>
      <w:r>
        <w:t>SDLC Models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SDLC Model</w:t>
            </w:r>
          </w:p>
        </w:tc>
        <w:tc>
          <w:tcPr>
            <w:tcW w:type="dxa" w:w="2160"/>
          </w:tcPr>
          <w:p>
            <w:r>
              <w:t>Suitability</w:t>
            </w:r>
          </w:p>
        </w:tc>
        <w:tc>
          <w:tcPr>
            <w:tcW w:type="dxa" w:w="2160"/>
          </w:tcPr>
          <w:p>
            <w:r>
              <w:t>Advantages</w:t>
            </w:r>
          </w:p>
        </w:tc>
        <w:tc>
          <w:tcPr>
            <w:tcW w:type="dxa" w:w="2160"/>
          </w:tcPr>
          <w:p>
            <w:r>
              <w:t>Limitations</w:t>
            </w:r>
          </w:p>
        </w:tc>
      </w:tr>
      <w:tr>
        <w:tc>
          <w:tcPr>
            <w:tcW w:type="dxa" w:w="2160"/>
          </w:tcPr>
          <w:p>
            <w:r>
              <w:t>Waterfall</w:t>
            </w:r>
          </w:p>
        </w:tc>
        <w:tc>
          <w:tcPr>
            <w:tcW w:type="dxa" w:w="2160"/>
          </w:tcPr>
          <w:p>
            <w:r>
              <w:t>High</w:t>
            </w:r>
          </w:p>
        </w:tc>
        <w:tc>
          <w:tcPr>
            <w:tcW w:type="dxa" w:w="2160"/>
          </w:tcPr>
          <w:p>
            <w:r>
              <w:t>Simple, structured</w:t>
            </w:r>
          </w:p>
        </w:tc>
        <w:tc>
          <w:tcPr>
            <w:tcW w:type="dxa" w:w="2160"/>
          </w:tcPr>
          <w:p>
            <w:r>
              <w:t>Difficult to change requirements</w:t>
            </w:r>
          </w:p>
        </w:tc>
      </w:tr>
      <w:tr>
        <w:tc>
          <w:tcPr>
            <w:tcW w:type="dxa" w:w="2160"/>
          </w:tcPr>
          <w:p>
            <w:r>
              <w:t>Prototype</w:t>
            </w:r>
          </w:p>
        </w:tc>
        <w:tc>
          <w:tcPr>
            <w:tcW w:type="dxa" w:w="2160"/>
          </w:tcPr>
          <w:p>
            <w:r>
              <w:t>Medium</w:t>
            </w:r>
          </w:p>
        </w:tc>
        <w:tc>
          <w:tcPr>
            <w:tcW w:type="dxa" w:w="2160"/>
          </w:tcPr>
          <w:p>
            <w:r>
              <w:t>Better requirement clarity</w:t>
            </w:r>
          </w:p>
        </w:tc>
        <w:tc>
          <w:tcPr>
            <w:tcW w:type="dxa" w:w="2160"/>
          </w:tcPr>
          <w:p>
            <w:r>
              <w:t>Extra development effort</w:t>
            </w:r>
          </w:p>
        </w:tc>
      </w:tr>
      <w:tr>
        <w:tc>
          <w:tcPr>
            <w:tcW w:type="dxa" w:w="2160"/>
          </w:tcPr>
          <w:p>
            <w:r>
              <w:t>Spiral</w:t>
            </w:r>
          </w:p>
        </w:tc>
        <w:tc>
          <w:tcPr>
            <w:tcW w:type="dxa" w:w="2160"/>
          </w:tcPr>
          <w:p>
            <w:r>
              <w:t>Medium</w:t>
            </w:r>
          </w:p>
        </w:tc>
        <w:tc>
          <w:tcPr>
            <w:tcW w:type="dxa" w:w="2160"/>
          </w:tcPr>
          <w:p>
            <w:r>
              <w:t>Risk management</w:t>
            </w:r>
          </w:p>
        </w:tc>
        <w:tc>
          <w:tcPr>
            <w:tcW w:type="dxa" w:w="2160"/>
          </w:tcPr>
          <w:p>
            <w:r>
              <w:t>Costly</w:t>
            </w:r>
          </w:p>
        </w:tc>
      </w:tr>
      <w:tr>
        <w:tc>
          <w:tcPr>
            <w:tcW w:type="dxa" w:w="2160"/>
          </w:tcPr>
          <w:p>
            <w:r>
              <w:t>Agile</w:t>
            </w:r>
          </w:p>
        </w:tc>
        <w:tc>
          <w:tcPr>
            <w:tcW w:type="dxa" w:w="2160"/>
          </w:tcPr>
          <w:p>
            <w:r>
              <w:t>Very High</w:t>
            </w:r>
          </w:p>
        </w:tc>
        <w:tc>
          <w:tcPr>
            <w:tcW w:type="dxa" w:w="2160"/>
          </w:tcPr>
          <w:p>
            <w:r>
              <w:t>Continuous improvement</w:t>
            </w:r>
          </w:p>
        </w:tc>
        <w:tc>
          <w:tcPr>
            <w:tcW w:type="dxa" w:w="2160"/>
          </w:tcPr>
          <w:p>
            <w:r>
              <w:t>Needs experienced team</w:t>
            </w:r>
          </w:p>
        </w:tc>
      </w:tr>
      <w:tr>
        <w:tc>
          <w:tcPr>
            <w:tcW w:type="dxa" w:w="2160"/>
          </w:tcPr>
          <w:p>
            <w:r>
              <w:t>DevOps</w:t>
            </w:r>
          </w:p>
        </w:tc>
        <w:tc>
          <w:tcPr>
            <w:tcW w:type="dxa" w:w="2160"/>
          </w:tcPr>
          <w:p>
            <w:r>
              <w:t>High</w:t>
            </w:r>
          </w:p>
        </w:tc>
        <w:tc>
          <w:tcPr>
            <w:tcW w:type="dxa" w:w="2160"/>
          </w:tcPr>
          <w:p>
            <w:r>
              <w:t>Fast deployment</w:t>
            </w:r>
          </w:p>
        </w:tc>
        <w:tc>
          <w:tcPr>
            <w:tcW w:type="dxa" w:w="2160"/>
          </w:tcPr>
          <w:p>
            <w:r>
              <w:t>Infrastructure complexity</w:t>
            </w:r>
          </w:p>
        </w:tc>
      </w:tr>
    </w:tbl>
    <w:p>
      <w:pPr>
        <w:pStyle w:val="Heading2"/>
      </w:pPr>
      <w:r>
        <w:t>Why Agile is Best?</w:t>
      </w:r>
    </w:p>
    <w:p>
      <w:pPr>
        <w:pStyle w:val="ListBullet"/>
      </w:pPr>
      <w:r>
        <w:t>Nutrition features and food database can be updated frequently.</w:t>
      </w:r>
    </w:p>
    <w:p>
      <w:pPr>
        <w:pStyle w:val="ListBullet"/>
      </w:pPr>
      <w:r>
        <w:t>Continuous user feedback improves usability.</w:t>
      </w:r>
    </w:p>
    <w:p>
      <w:pPr>
        <w:pStyle w:val="ListBullet"/>
      </w:pPr>
      <w:r>
        <w:t>Graphs and reports can be enhanced every sprint.</w:t>
      </w:r>
    </w:p>
    <w:p>
      <w:pPr>
        <w:pStyle w:val="ListBullet"/>
      </w:pPr>
      <w:r>
        <w:t>New features like BMI tracking and AI recommendations can be added incrementally.</w:t>
      </w:r>
    </w:p>
    <w:p>
      <w:pPr>
        <w:pStyle w:val="Heading2"/>
      </w:pPr>
      <w:r>
        <w:t>Agile Development Process</w:t>
      </w:r>
    </w:p>
    <w:p>
      <w:r>
        <w:t>Requirement Gathering → Sprint Planning → Design → Development → Testing → Deployment → Customer Feedback → Next Sprint</w:t>
      </w:r>
    </w:p>
    <w:p>
      <w:pPr>
        <w:pStyle w:val="Heading2"/>
      </w:pPr>
      <w:r>
        <w:t>Requirement Analysis</w:t>
      </w:r>
    </w:p>
    <w:p>
      <w:r>
        <w:t>Define user needs, meal logging, reports and nutrition calculations. Deliverable: SRS.</w:t>
      </w:r>
    </w:p>
    <w:p>
      <w:pPr>
        <w:pStyle w:val="Heading2"/>
      </w:pPr>
      <w:r>
        <w:t>System Design</w:t>
      </w:r>
    </w:p>
    <w:p>
      <w:r>
        <w:t>GUI design, database schema, architecture and module design.</w:t>
      </w:r>
    </w:p>
    <w:p>
      <w:pPr>
        <w:pStyle w:val="Heading2"/>
      </w:pPr>
      <w:r>
        <w:t>Development</w:t>
      </w:r>
    </w:p>
    <w:p>
      <w:r>
        <w:t>Python, Tkinter, SQLite, Matplotlib.</w:t>
      </w:r>
    </w:p>
    <w:p>
      <w:pPr>
        <w:pStyle w:val="Heading2"/>
      </w:pPr>
      <w:r>
        <w:t>Testing</w:t>
      </w:r>
    </w:p>
    <w:p>
      <w:r>
        <w:t>Unit, Integration, System and User Acceptance Testing.</w:t>
      </w:r>
    </w:p>
    <w:p>
      <w:pPr>
        <w:pStyle w:val="Heading2"/>
      </w:pPr>
      <w:r>
        <w:t>Deployment</w:t>
      </w:r>
    </w:p>
    <w:p>
      <w:r>
        <w:t>Desktop application deployment.</w:t>
      </w:r>
    </w:p>
    <w:p>
      <w:pPr>
        <w:pStyle w:val="Heading2"/>
      </w:pPr>
      <w:r>
        <w:t>Maintenance</w:t>
      </w:r>
    </w:p>
    <w:p>
      <w:r>
        <w:t>Bug fixes, feature enhancements and food database updates.</w:t>
      </w:r>
    </w:p>
    <w:p>
      <w:pPr>
        <w:pStyle w:val="Heading2"/>
      </w:pPr>
      <w:r>
        <w:t>Example Test Cases</w:t>
      </w:r>
    </w:p>
    <w:tbl>
      <w:tblPr>
        <w:tblStyle w:val="TableGrid"/>
        <w:tblW w:type="auto" w:w="0"/>
        <w:tblLook w:firstColumn="1" w:firstRow="1" w:lastColumn="0" w:lastRow="0" w:noHBand="0" w:noVBand="1" w:val="04A0"/>
      </w:tblPr>
      <w:tblGrid>
        <w:gridCol w:w="4320"/>
        <w:gridCol w:w="4320"/>
      </w:tblGrid>
      <w:tr>
        <w:tc>
          <w:tcPr>
            <w:tcW w:type="dxa" w:w="4320"/>
          </w:tcPr>
          <w:p>
            <w:r>
              <w:t>Test Case</w:t>
            </w:r>
          </w:p>
        </w:tc>
        <w:tc>
          <w:tcPr>
            <w:tcW w:type="dxa" w:w="4320"/>
          </w:tcPr>
          <w:p>
            <w:r>
              <w:t>Expected Result</w:t>
            </w:r>
          </w:p>
        </w:tc>
      </w:tr>
      <w:tr>
        <w:tc>
          <w:tcPr>
            <w:tcW w:type="dxa" w:w="4320"/>
          </w:tcPr>
          <w:p>
            <w:r>
              <w:t>Add Meal</w:t>
            </w:r>
          </w:p>
        </w:tc>
        <w:tc>
          <w:tcPr>
            <w:tcW w:type="dxa" w:w="4320"/>
          </w:tcPr>
          <w:p>
            <w:r>
              <w:t>Meal saved</w:t>
            </w:r>
          </w:p>
        </w:tc>
      </w:tr>
      <w:tr>
        <w:tc>
          <w:tcPr>
            <w:tcW w:type="dxa" w:w="4320"/>
          </w:tcPr>
          <w:p>
            <w:r>
              <w:t>Calculate Nutrition</w:t>
            </w:r>
          </w:p>
        </w:tc>
        <w:tc>
          <w:tcPr>
            <w:tcW w:type="dxa" w:w="4320"/>
          </w:tcPr>
          <w:p>
            <w:r>
              <w:t>Correct values displayed</w:t>
            </w:r>
          </w:p>
        </w:tc>
      </w:tr>
      <w:tr>
        <w:tc>
          <w:tcPr>
            <w:tcW w:type="dxa" w:w="4320"/>
          </w:tcPr>
          <w:p>
            <w:r>
              <w:t>View Graph</w:t>
            </w:r>
          </w:p>
        </w:tc>
        <w:tc>
          <w:tcPr>
            <w:tcW w:type="dxa" w:w="4320"/>
          </w:tcPr>
          <w:p>
            <w:r>
              <w:t>Chart generated</w:t>
            </w:r>
          </w:p>
        </w:tc>
      </w:tr>
      <w:tr>
        <w:tc>
          <w:tcPr>
            <w:tcW w:type="dxa" w:w="4320"/>
          </w:tcPr>
          <w:p>
            <w:r>
              <w:t>Delete Record</w:t>
            </w:r>
          </w:p>
        </w:tc>
        <w:tc>
          <w:tcPr>
            <w:tcW w:type="dxa" w:w="4320"/>
          </w:tcPr>
          <w:p>
            <w:r>
              <w:t>Record removed</w:t>
            </w:r>
          </w:p>
        </w:tc>
      </w:tr>
    </w:tbl>
    <w:p>
      <w:pPr>
        <w:pStyle w:val="Heading2"/>
      </w:pPr>
      <w:r>
        <w:t>Comparison of SDLC Models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Criteria</w:t>
            </w:r>
          </w:p>
        </w:tc>
        <w:tc>
          <w:tcPr>
            <w:tcW w:type="dxa" w:w="1440"/>
          </w:tcPr>
          <w:p>
            <w:r>
              <w:t>Waterfall</w:t>
            </w:r>
          </w:p>
        </w:tc>
        <w:tc>
          <w:tcPr>
            <w:tcW w:type="dxa" w:w="1440"/>
          </w:tcPr>
          <w:p>
            <w:r>
              <w:t>Prototype</w:t>
            </w:r>
          </w:p>
        </w:tc>
        <w:tc>
          <w:tcPr>
            <w:tcW w:type="dxa" w:w="1440"/>
          </w:tcPr>
          <w:p>
            <w:r>
              <w:t>Spiral</w:t>
            </w:r>
          </w:p>
        </w:tc>
        <w:tc>
          <w:tcPr>
            <w:tcW w:type="dxa" w:w="1440"/>
          </w:tcPr>
          <w:p>
            <w:r>
              <w:t>Agile</w:t>
            </w:r>
          </w:p>
        </w:tc>
        <w:tc>
          <w:tcPr>
            <w:tcW w:type="dxa" w:w="1440"/>
          </w:tcPr>
          <w:p>
            <w:r>
              <w:t>DevOps</w:t>
            </w:r>
          </w:p>
        </w:tc>
      </w:tr>
      <w:tr>
        <w:tc>
          <w:tcPr>
            <w:tcW w:type="dxa" w:w="1440"/>
          </w:tcPr>
          <w:p>
            <w:r>
              <w:t>Requirement Changes</w:t>
            </w:r>
          </w:p>
        </w:tc>
        <w:tc>
          <w:tcPr>
            <w:tcW w:type="dxa" w:w="1440"/>
          </w:tcPr>
          <w:p>
            <w:r>
              <w:t>Poor</w:t>
            </w:r>
          </w:p>
        </w:tc>
        <w:tc>
          <w:tcPr>
            <w:tcW w:type="dxa" w:w="1440"/>
          </w:tcPr>
          <w:p>
            <w:r>
              <w:t>Good</w:t>
            </w:r>
          </w:p>
        </w:tc>
        <w:tc>
          <w:tcPr>
            <w:tcW w:type="dxa" w:w="1440"/>
          </w:tcPr>
          <w:p>
            <w:r>
              <w:t>Excellent</w:t>
            </w:r>
          </w:p>
        </w:tc>
        <w:tc>
          <w:tcPr>
            <w:tcW w:type="dxa" w:w="1440"/>
          </w:tcPr>
          <w:p>
            <w:r>
              <w:t>Excellent</w:t>
            </w:r>
          </w:p>
        </w:tc>
        <w:tc>
          <w:tcPr>
            <w:tcW w:type="dxa" w:w="1440"/>
          </w:tcPr>
          <w:p>
            <w:r>
              <w:t>Excellent</w:t>
            </w:r>
          </w:p>
        </w:tc>
      </w:tr>
      <w:tr>
        <w:tc>
          <w:tcPr>
            <w:tcW w:type="dxa" w:w="1440"/>
          </w:tcPr>
          <w:p>
            <w:r>
              <w:t>Customer Feedback</w:t>
            </w:r>
          </w:p>
        </w:tc>
        <w:tc>
          <w:tcPr>
            <w:tcW w:type="dxa" w:w="1440"/>
          </w:tcPr>
          <w:p>
            <w:r>
              <w:t>Low</w:t>
            </w:r>
          </w:p>
        </w:tc>
        <w:tc>
          <w:tcPr>
            <w:tcW w:type="dxa" w:w="1440"/>
          </w:tcPr>
          <w:p>
            <w:r>
              <w:t>High</w:t>
            </w:r>
          </w:p>
        </w:tc>
        <w:tc>
          <w:tcPr>
            <w:tcW w:type="dxa" w:w="1440"/>
          </w:tcPr>
          <w:p>
            <w:r>
              <w:t>High</w:t>
            </w:r>
          </w:p>
        </w:tc>
        <w:tc>
          <w:tcPr>
            <w:tcW w:type="dxa" w:w="1440"/>
          </w:tcPr>
          <w:p>
            <w:r>
              <w:t>Very High</w:t>
            </w:r>
          </w:p>
        </w:tc>
        <w:tc>
          <w:tcPr>
            <w:tcW w:type="dxa" w:w="1440"/>
          </w:tcPr>
          <w:p>
            <w:r>
              <w:t>Very High</w:t>
            </w:r>
          </w:p>
        </w:tc>
      </w:tr>
      <w:tr>
        <w:tc>
          <w:tcPr>
            <w:tcW w:type="dxa" w:w="1440"/>
          </w:tcPr>
          <w:p>
            <w:r>
              <w:t>Delivery Speed</w:t>
            </w:r>
          </w:p>
        </w:tc>
        <w:tc>
          <w:tcPr>
            <w:tcW w:type="dxa" w:w="1440"/>
          </w:tcPr>
          <w:p>
            <w:r>
              <w:t>Slow</w:t>
            </w:r>
          </w:p>
        </w:tc>
        <w:tc>
          <w:tcPr>
            <w:tcW w:type="dxa" w:w="1440"/>
          </w:tcPr>
          <w:p>
            <w:r>
              <w:t>Medium</w:t>
            </w:r>
          </w:p>
        </w:tc>
        <w:tc>
          <w:tcPr>
            <w:tcW w:type="dxa" w:w="1440"/>
          </w:tcPr>
          <w:p>
            <w:r>
              <w:t>Medium</w:t>
            </w:r>
          </w:p>
        </w:tc>
        <w:tc>
          <w:tcPr>
            <w:tcW w:type="dxa" w:w="1440"/>
          </w:tcPr>
          <w:p>
            <w:r>
              <w:t>Fast</w:t>
            </w:r>
          </w:p>
        </w:tc>
        <w:tc>
          <w:tcPr>
            <w:tcW w:type="dxa" w:w="1440"/>
          </w:tcPr>
          <w:p>
            <w:r>
              <w:t>Very Fast</w:t>
            </w:r>
          </w:p>
        </w:tc>
      </w:tr>
      <w:tr>
        <w:tc>
          <w:tcPr>
            <w:tcW w:type="dxa" w:w="1440"/>
          </w:tcPr>
          <w:p>
            <w:r>
              <w:t>Suitable for NutriTrack</w:t>
            </w:r>
          </w:p>
        </w:tc>
        <w:tc>
          <w:tcPr>
            <w:tcW w:type="dxa" w:w="1440"/>
          </w:tcPr>
          <w:p>
            <w:r>
              <w:t>No</w:t>
            </w:r>
          </w:p>
        </w:tc>
        <w:tc>
          <w:tcPr>
            <w:tcW w:type="dxa" w:w="1440"/>
          </w:tcPr>
          <w:p>
            <w:r>
              <w:t>Partially</w:t>
            </w:r>
          </w:p>
        </w:tc>
        <w:tc>
          <w:tcPr>
            <w:tcW w:type="dxa" w:w="1440"/>
          </w:tcPr>
          <w:p>
            <w:r>
              <w:t>Yes</w:t>
            </w:r>
          </w:p>
        </w:tc>
        <w:tc>
          <w:tcPr>
            <w:tcW w:type="dxa" w:w="1440"/>
          </w:tcPr>
          <w:p>
            <w:r>
              <w:t>Best</w:t>
            </w:r>
          </w:p>
        </w:tc>
        <w:tc>
          <w:tcPr>
            <w:tcW w:type="dxa" w:w="1440"/>
          </w:tcPr>
          <w:p>
            <w:r>
              <w:t>Good</w:t>
            </w:r>
          </w:p>
        </w:tc>
      </w:tr>
    </w:tbl>
    <w:p>
      <w:pPr>
        <w:pStyle w:val="Heading2"/>
      </w:pPr>
      <w:r>
        <w:t>Results</w:t>
      </w:r>
    </w:p>
    <w:p>
      <w:r>
        <w:t>Agile is the most suitable SDLC model for NutriTrack because it supports continuous improvements, user feedback, and incremental feature development.</w:t>
      </w:r>
    </w:p>
    <w:p>
      <w:pPr>
        <w:pStyle w:val="Heading2"/>
      </w:pPr>
      <w:r>
        <w:t>Conclusion</w:t>
      </w:r>
    </w:p>
    <w:p>
      <w:r>
        <w:t>NutriTrack benefits from Agile development due to evolving user requirements and regular feature enhancements, while DevOps can complement Agile for deployment and maintenance.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